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Panduan Deploy PT Buana Megah Job Portal</w:t>
      </w:r>
    </w:p>
    <w:p>
      <w:r>
        <w:t>Panduan Lengkap untuk Pemula — Dari Lokal PC hingga Live di Internet</w:t>
      </w:r>
    </w:p>
    <w:p>
      <w:r>
        <w:t>Dokumen ini dibuat otomatis dari spesifikasi proyek. Versi: 1.0  |  Aplikasi: ptk-app  |  Stack: Node.js 22 + Fastify + MySQL + cPanel</w:t>
      </w:r>
    </w:p>
    <w:p>
      <w:pPr>
        <w:pStyle w:val="Heading3"/>
      </w:pPr>
      <w:r>
        <w:t>Daftar Isi</w:t>
      </w:r>
    </w:p>
    <w:p>
      <w:pPr>
        <w:pStyle w:val="ListBullet"/>
      </w:pPr>
      <w:r>
        <w:t>Tahap 1 — Jalankan di Lokal PC</w:t>
      </w:r>
    </w:p>
    <w:p>
      <w:pPr>
        <w:pStyle w:val="ListBullet"/>
      </w:pPr>
      <w:r>
        <w:t>Tahap 2 — Beli Hosting &amp; Domain</w:t>
      </w:r>
    </w:p>
    <w:p>
      <w:pPr>
        <w:pStyle w:val="ListBullet"/>
      </w:pPr>
      <w:r>
        <w:t>Tahap 3 — Setup Hosting (cPanel)</w:t>
      </w:r>
    </w:p>
    <w:p>
      <w:pPr>
        <w:pStyle w:val="ListBullet"/>
      </w:pPr>
      <w:r>
        <w:t>Tahap 4 — Upload Kode &amp; Install</w:t>
      </w:r>
    </w:p>
    <w:p>
      <w:pPr>
        <w:pStyle w:val="ListBullet"/>
      </w:pPr>
      <w:r>
        <w:t>Tahap 5 — Setup Cron Jobs</w:t>
      </w:r>
    </w:p>
    <w:p>
      <w:pPr>
        <w:pStyle w:val="ListBullet"/>
      </w:pPr>
      <w:r>
        <w:t>Tahap 6 — Aktifkan SSL &amp; Restart</w:t>
      </w:r>
    </w:p>
    <w:p>
      <w:pPr>
        <w:pStyle w:val="ListBullet"/>
      </w:pPr>
      <w:r>
        <w:t>Tahap 7 — Test Akhir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Prosedur Update Kode</w:t>
      </w:r>
    </w:p>
    <w:p>
      <w:pPr>
        <w:pStyle w:val="Heading2"/>
      </w:pPr>
      <w:r>
        <w:t>Tahap 1 — Jalankan di Lokal PC</w:t>
      </w:r>
    </w:p>
    <w:p>
      <w:r>
        <w:t>Sebelum deploy ke internet, pastikan aplikasi berjalan dengan baik di komputer kamu terlebih dahulu. Ini penting untuk memastikan tidak ada error sebelum masuk ke server.</w:t>
      </w:r>
    </w:p>
    <w:p>
      <w:pPr>
        <w:pStyle w:val="Heading3"/>
      </w:pPr>
      <w:r>
        <w:t>1.1 Software yang Harus Diinstall</w:t>
      </w:r>
    </w:p>
    <w:p>
      <w:pPr>
        <w:pStyle w:val="Heading3"/>
      </w:pPr>
      <w:r>
        <w:t>1.2 Buat Database Lokal</w:t>
      </w:r>
    </w:p>
    <w:p>
      <w:r>
        <w:t>Buka phpMyAdmin ( http://localhost/phpmyadmin ) atau MySQL Workbench, lalu jalankan perintah berikut:</w:t>
      </w:r>
    </w:p>
    <w:p>
      <w:r>
        <w:rPr>
          <w:rFonts w:ascii="Courier New" w:hAnsi="Courier New"/>
          <w:sz w:val="18"/>
        </w:rPr>
        <w:t>CREATE DATABASE ptk_local CHARACTER SET utf8mb4 COLLATE utf8mb4_0900_ai_ci;</w:t>
        <w:br/>
        <w:t>CREATE USER 'ptk_user'@'localhost' IDENTIFIED BY 'password123';</w:t>
        <w:br/>
        <w:t>GRANT ALL ON ptk_local.* TO 'ptk_user'@'localhost';</w:t>
        <w:br/>
        <w:t>FLUSH PRIVILEGES;</w:t>
      </w:r>
    </w:p>
    <w:p>
      <w:pPr>
        <w:pStyle w:val="Heading3"/>
      </w:pPr>
      <w:r>
        <w:t>1.3 Jalankan Aplikasi</w:t>
      </w:r>
    </w:p>
    <w:p>
      <w:r>
        <w:t>Buka Command Prompt atau PowerShell , masuk ke folder proyek:</w:t>
      </w:r>
    </w:p>
    <w:p>
      <w:r>
        <w:rPr>
          <w:rFonts w:ascii="Courier New" w:hAnsi="Courier New"/>
          <w:sz w:val="18"/>
        </w:rPr>
        <w:t>cd c:\Users\DELL\Downloads\jobportalbm\ptk-app</w:t>
      </w:r>
    </w:p>
    <w:p>
      <w:r>
        <w:t>Jalankan perintah berikut satu per satu:</w:t>
      </w:r>
    </w:p>
    <w:p>
      <w:r>
        <w:rPr>
          <w:rFonts w:ascii="Courier New" w:hAnsi="Courier New"/>
          <w:sz w:val="18"/>
        </w:rPr>
        <w:t>npm install</w:t>
      </w:r>
    </w:p>
    <w:p>
      <w:r>
        <w:rPr>
          <w:rFonts w:ascii="Courier New" w:hAnsi="Courier New"/>
          <w:sz w:val="18"/>
        </w:rPr>
        <w:t>npm run vendor:js</w:t>
      </w:r>
    </w:p>
    <w:p>
      <w:r>
        <w:rPr>
          <w:rFonts w:ascii="Courier New" w:hAnsi="Courier New"/>
          <w:sz w:val="18"/>
        </w:rPr>
        <w:t>npm run build:assets</w:t>
      </w:r>
    </w:p>
    <w:p>
      <w:r>
        <w:t>Set environment variables (di Command Prompt Windows):</w:t>
      </w:r>
    </w:p>
    <w:p>
      <w:r>
        <w:rPr>
          <w:rFonts w:ascii="Courier New" w:hAnsi="Courier New"/>
          <w:sz w:val="18"/>
        </w:rPr>
        <w:t>set DATABASE_URL=mysql://ptk_user:password123@localhost/ptk_local</w:t>
        <w:br/>
        <w:t>set SESSION_SECRET=ini-harus-minimal-32-karakter-acak-ya</w:t>
        <w:br/>
        <w:t>set BASE_URL=http://localhost:3000</w:t>
        <w:br/>
        <w:t>set NODE_ENV=development</w:t>
        <w:br/>
        <w:t>set PORT=3000</w:t>
      </w:r>
    </w:p>
    <w:p>
      <w:r>
        <w:t>Jalankan migrasi (membuat semua tabel database):</w:t>
      </w:r>
    </w:p>
    <w:p>
      <w:r>
        <w:rPr>
          <w:rFonts w:ascii="Courier New" w:hAnsi="Courier New"/>
          <w:sz w:val="18"/>
        </w:rPr>
        <w:t>npm run migrate up</w:t>
      </w:r>
    </w:p>
    <w:p>
      <w:r>
        <w:t>Jalankan server:</w:t>
      </w:r>
    </w:p>
    <w:p>
      <w:r>
        <w:rPr>
          <w:rFonts w:ascii="Courier New" w:hAnsi="Courier New"/>
          <w:sz w:val="18"/>
        </w:rPr>
        <w:t>npm run dev</w:t>
      </w:r>
    </w:p>
    <w:p>
      <w:pPr>
        <w:pStyle w:val="Heading3"/>
      </w:pPr>
      <w:r>
        <w:t>1.4 Verifikasi Lokal</w:t>
      </w:r>
    </w:p>
    <w:p>
      <w:r>
        <w:t>Buka browser, akses: http://localhost:3000</w:t>
      </w:r>
    </w:p>
    <w:p>
      <w:r>
        <w:t>Jika muncul halaman utama portal, Tahap 1 berhasil ✓</w:t>
      </w:r>
    </w:p>
    <w:p>
      <w:r>
        <w:t>Cek juga health endpoint: http://localhost:3000/healthz — harus muncul {"status":"ok"}</w:t>
      </w:r>
    </w:p>
    <w:p>
      <w:pPr>
        <w:pStyle w:val="Heading2"/>
      </w:pPr>
      <w:r>
        <w:t>Tahap 2 — Beli Hosting &amp; Domain</w:t>
      </w:r>
    </w:p>
    <w:p>
      <w:pPr>
        <w:pStyle w:val="Heading3"/>
      </w:pPr>
      <w:r>
        <w:t>2.1 Pilih Hosting yang Support Node.js</w:t>
      </w:r>
    </w:p>
    <w:p>
      <w:pPr>
        <w:pStyle w:val="Heading3"/>
      </w:pPr>
      <w:r>
        <w:t>2.2 Spesifikasi Minimum Hosting</w:t>
      </w:r>
    </w:p>
    <w:p>
      <w:pPr>
        <w:pStyle w:val="ListBullet"/>
      </w:pPr>
      <w:r>
        <w:t>Node.js versi 22 (atau minimal 18)</w:t>
      </w:r>
    </w:p>
    <w:p>
      <w:pPr>
        <w:pStyle w:val="ListBullet"/>
      </w:pPr>
      <w:r>
        <w:t>MySQL 8.0+ atau MariaDB 10.6+</w:t>
      </w:r>
    </w:p>
    <w:p>
      <w:pPr>
        <w:pStyle w:val="ListBullet"/>
      </w:pPr>
      <w:r>
        <w:t>Storage minimal 5 GB</w:t>
      </w:r>
    </w:p>
    <w:p>
      <w:pPr>
        <w:pStyle w:val="ListBullet"/>
      </w:pPr>
      <w:r>
        <w:t>RAM minimal 512 MB</w:t>
      </w:r>
    </w:p>
    <w:p>
      <w:pPr>
        <w:pStyle w:val="ListBullet"/>
      </w:pPr>
      <w:r>
        <w:t>cPanel dengan fitur "Setup Node.js App"</w:t>
      </w:r>
    </w:p>
    <w:p>
      <w:pPr>
        <w:pStyle w:val="Heading3"/>
      </w:pPr>
      <w:r>
        <w:t>2.3 Beli Domain</w:t>
      </w:r>
    </w:p>
    <w:p>
      <w:r>
        <w:t>Beli domain di provider yang sama dengan hosting (lebih mudah karena DNS sudah otomatis terhubung).</w:t>
      </w:r>
    </w:p>
    <w:p>
      <w:pPr>
        <w:pStyle w:val="ListBullet"/>
      </w:pPr>
      <w:r>
        <w:t>Domain .my.id — sekitar Rp 15.000/tahun (paling murah)</w:t>
      </w:r>
    </w:p>
    <w:p>
      <w:pPr>
        <w:pStyle w:val="ListBullet"/>
      </w:pPr>
      <w:r>
        <w:t>Domain .id — sekitar Rp 150.000/tahun</w:t>
      </w:r>
    </w:p>
    <w:p>
      <w:pPr>
        <w:pStyle w:val="ListBullet"/>
      </w:pPr>
      <w:r>
        <w:t>Domain .com — sekitar Rp 150.000/tahun</w:t>
      </w:r>
    </w:p>
    <w:p>
      <w:r>
        <w:t>Contoh domain yang digunakan di proyek ini: buanamegahcareer.my.id</w:t>
      </w:r>
    </w:p>
    <w:p>
      <w:pPr>
        <w:pStyle w:val="Heading3"/>
      </w:pPr>
      <w:r>
        <w:t>2.4 Setelah Beli Hosting</w:t>
      </w:r>
    </w:p>
    <w:p>
      <w:r>
        <w:t>Kamu akan mendapat email berisi:</w:t>
      </w:r>
    </w:p>
    <w:p>
      <w:pPr>
        <w:pStyle w:val="ListBullet"/>
      </w:pPr>
      <w:r>
        <w:t>URL cPanel (biasanya: https://namadomain.com/cpanel atau https://server123.hosting.com:2083 )</w:t>
      </w:r>
    </w:p>
    <w:p>
      <w:pPr>
        <w:pStyle w:val="ListBullet"/>
      </w:pPr>
      <w:r>
        <w:t>Username cPanel</w:t>
      </w:r>
    </w:p>
    <w:p>
      <w:pPr>
        <w:pStyle w:val="ListBullet"/>
      </w:pPr>
      <w:r>
        <w:t>Password cPanel</w:t>
      </w:r>
    </w:p>
    <w:p>
      <w:pPr>
        <w:pStyle w:val="Heading2"/>
      </w:pPr>
      <w:r>
        <w:t>Tahap 3 — Setup Hosting (cPanel)</w:t>
      </w:r>
    </w:p>
    <w:p>
      <w:pPr>
        <w:pStyle w:val="Heading3"/>
      </w:pPr>
      <w:r>
        <w:t>3.1 Buat Database MySQL di cPanel</w:t>
      </w:r>
    </w:p>
    <w:p>
      <w:pPr>
        <w:pStyle w:val="ListBullet"/>
      </w:pPr>
      <w:r>
        <w:t>Login ke cPanel</w:t>
      </w:r>
    </w:p>
    <w:p>
      <w:pPr>
        <w:pStyle w:val="ListBullet"/>
      </w:pPr>
      <w:r>
        <w:t>Cari dan klik MySQL Databases</w:t>
      </w:r>
    </w:p>
    <w:p>
      <w:pPr>
        <w:pStyle w:val="ListBullet"/>
      </w:pPr>
      <w:r>
        <w:t>Di bagian "Create New Database", ketik nama database: ptk → klik Create Database (nama lengkap akan jadi: mycdmkay_ptk — prefix username otomatis ditambahkan)</w:t>
      </w:r>
    </w:p>
    <w:p>
      <w:pPr>
        <w:pStyle w:val="ListBullet"/>
      </w:pPr>
      <w:r>
        <w:t>Di bagian "MySQL Users", buat user baru: Username: ptkuser Password: buat password kuat (minimal 12 karakter, ada huruf besar, angka, simbol)</w:t>
      </w:r>
    </w:p>
    <w:p>
      <w:pPr>
        <w:pStyle w:val="ListBullet"/>
      </w:pPr>
      <w:r>
        <w:t>Di bagian "Add User To Database", pilih user dan database yang baru dibuat → klik Add</w:t>
      </w:r>
    </w:p>
    <w:p>
      <w:pPr>
        <w:pStyle w:val="ListBullet"/>
      </w:pPr>
      <w:r>
        <w:t>Centang ALL PRIVILEGES → klik Make Changes</w:t>
      </w:r>
    </w:p>
    <w:p>
      <w:pPr>
        <w:pStyle w:val="Heading3"/>
      </w:pPr>
      <w:r>
        <w:t>3.2 Upload Kode ke Hosting via GitHub</w:t>
      </w:r>
    </w:p>
    <w:p>
      <w:r>
        <w:t>Cara terbaik adalah menggunakan Git. Ikuti langkah berikut:</w:t>
      </w:r>
    </w:p>
    <w:p>
      <w:pPr>
        <w:pStyle w:val="Heading4"/>
      </w:pPr>
      <w:r>
        <w:t>A. Buat akun GitHub (jika belum punya)</w:t>
      </w:r>
    </w:p>
    <w:p>
      <w:r>
        <w:t>Daftar di github.com — gratis.</w:t>
      </w:r>
    </w:p>
    <w:p>
      <w:pPr>
        <w:pStyle w:val="Heading4"/>
      </w:pPr>
      <w:r>
        <w:t>B. Upload kode dari PC ke GitHub</w:t>
      </w:r>
    </w:p>
    <w:p>
      <w:r>
        <w:t>Buka Command Prompt di folder proyek:</w:t>
      </w:r>
    </w:p>
    <w:p>
      <w:r>
        <w:rPr>
          <w:rFonts w:ascii="Courier New" w:hAnsi="Courier New"/>
          <w:sz w:val="18"/>
        </w:rPr>
        <w:t>cd c:\Users\DELL\Downloads\jobportalbm\ptk-app</w:t>
        <w:br/>
        <w:t>git init</w:t>
        <w:br/>
        <w:t>git add .</w:t>
        <w:br/>
        <w:t>git commit -m "initial commit"</w:t>
      </w:r>
    </w:p>
    <w:p>
      <w:r>
        <w:t>Buat repository baru di GitHub (klik tombol "New" di github.com), lalu:</w:t>
      </w:r>
    </w:p>
    <w:p>
      <w:r>
        <w:rPr>
          <w:rFonts w:ascii="Courier New" w:hAnsi="Courier New"/>
          <w:sz w:val="18"/>
        </w:rPr>
        <w:t>git remote add origin https://github.com/USERNAME/ptk-app.git</w:t>
        <w:br/>
        <w:t>git branch -M main</w:t>
        <w:br/>
        <w:t>git push -u origin main</w:t>
      </w:r>
    </w:p>
    <w:p>
      <w:pPr>
        <w:pStyle w:val="Heading4"/>
      </w:pPr>
      <w:r>
        <w:t>C. Clone repository di cPanel</w:t>
      </w:r>
    </w:p>
    <w:p>
      <w:pPr>
        <w:pStyle w:val="ListBullet"/>
      </w:pPr>
      <w:r>
        <w:t>Login cPanel → cari Git Version Control</w:t>
      </w:r>
    </w:p>
    <w:p>
      <w:pPr>
        <w:pStyle w:val="ListBullet"/>
      </w:pPr>
      <w:r>
        <w:t>Klik Create</w:t>
      </w:r>
    </w:p>
    <w:p>
      <w:pPr>
        <w:pStyle w:val="ListBullet"/>
      </w:pPr>
      <w:r>
        <w:t>Isi form: Clone URL: https://github.com/USERNAME/ptk-app.git Repository Path: /home/mycdmkay/ptk-app</w:t>
      </w:r>
    </w:p>
    <w:p>
      <w:pPr>
        <w:pStyle w:val="ListBullet"/>
      </w:pPr>
      <w:r>
        <w:t>Klik Create</w:t>
      </w:r>
    </w:p>
    <w:p>
      <w:pPr>
        <w:pStyle w:val="Heading3"/>
      </w:pPr>
      <w:r>
        <w:t>3.3 Setup Node.js App di cPanel</w:t>
      </w:r>
    </w:p>
    <w:p>
      <w:pPr>
        <w:pStyle w:val="ListBullet"/>
      </w:pPr>
      <w:r>
        <w:t>cPanel → cari Setup Node.js App</w:t>
      </w:r>
    </w:p>
    <w:p>
      <w:pPr>
        <w:pStyle w:val="ListBullet"/>
      </w:pPr>
      <w:r>
        <w:t>Klik Create Application</w:t>
      </w:r>
    </w:p>
    <w:p>
      <w:pPr>
        <w:pStyle w:val="ListBullet"/>
      </w:pPr>
      <w:r>
        <w:t>Isi form sesuai tabel berikut:</w:t>
      </w:r>
    </w:p>
    <w:p>
      <w:pPr>
        <w:pStyle w:val="ListBullet"/>
      </w:pPr>
      <w:r>
        <w:t>Klik Create</w:t>
      </w:r>
    </w:p>
    <w:p>
      <w:pPr>
        <w:pStyle w:val="Heading3"/>
      </w:pPr>
      <w:r>
        <w:t>3.4 Set Environment Variables</w:t>
      </w:r>
    </w:p>
    <w:p>
      <w:r>
        <w:t>Masih di halaman Setup Node.js App, scroll ke bawah ke bagian Environment Variables . Tambahkan variabel berikut satu per satu dengan klik Add Variable :</w:t>
      </w:r>
    </w:p>
    <w:p>
      <w:pPr>
        <w:pStyle w:val="Heading2"/>
      </w:pPr>
      <w:r>
        <w:t>Tahap 4 — Install &amp; Build di Server</w:t>
      </w:r>
    </w:p>
    <w:p>
      <w:r>
        <w:t>Buka Terminal di cPanel (cari menu "Terminal" di cPanel). Jalankan perintah berikut satu per satu:</w:t>
      </w:r>
    </w:p>
    <w:p>
      <w:pPr>
        <w:pStyle w:val="Heading3"/>
      </w:pPr>
      <w:r>
        <w:t>4.1 Masuk ke Folder Aplikasi</w:t>
      </w:r>
    </w:p>
    <w:p>
      <w:r>
        <w:rPr>
          <w:rFonts w:ascii="Courier New" w:hAnsi="Courier New"/>
          <w:sz w:val="18"/>
        </w:rPr>
        <w:t>cd ~/ptk-app</w:t>
      </w:r>
    </w:p>
    <w:p>
      <w:pPr>
        <w:pStyle w:val="Heading3"/>
      </w:pPr>
      <w:r>
        <w:t>4.2 Install Dependencies</w:t>
      </w:r>
    </w:p>
    <w:p>
      <w:r>
        <w:rPr>
          <w:rFonts w:ascii="Courier New" w:hAnsi="Courier New"/>
          <w:sz w:val="18"/>
        </w:rPr>
        <w:t>npm ci --omit=dev</w:t>
      </w:r>
    </w:p>
    <w:p>
      <w:r>
        <w:t>Proses ini mengunduh semua library yang dibutuhkan. Tunggu sampai selesai (bisa 2-5 menit).</w:t>
      </w:r>
    </w:p>
    <w:p>
      <w:pPr>
        <w:pStyle w:val="Heading3"/>
      </w:pPr>
      <w:r>
        <w:t>4.3 Download Library Frontend</w:t>
      </w:r>
    </w:p>
    <w:p>
      <w:r>
        <w:rPr>
          <w:rFonts w:ascii="Courier New" w:hAnsi="Courier New"/>
          <w:sz w:val="18"/>
        </w:rPr>
        <w:t>npm run vendor:js</w:t>
      </w:r>
    </w:p>
    <w:p>
      <w:r>
        <w:t>Mengunduh htmx, Alpine.js, dan Sortable.js.</w:t>
      </w:r>
    </w:p>
    <w:p>
      <w:pPr>
        <w:pStyle w:val="Heading3"/>
      </w:pPr>
      <w:r>
        <w:t>4.4 Build Aplikasi</w:t>
      </w:r>
    </w:p>
    <w:p>
      <w:r>
        <w:rPr>
          <w:rFonts w:ascii="Courier New" w:hAnsi="Courier New"/>
          <w:sz w:val="18"/>
        </w:rPr>
        <w:t>npm run build</w:t>
      </w:r>
    </w:p>
    <w:p>
      <w:r>
        <w:t>Mengkompilasi TypeScript menjadi JavaScript. Hasil ada di folder artifacts/api-server/dist/ .</w:t>
      </w:r>
    </w:p>
    <w:p>
      <w:pPr>
        <w:pStyle w:val="Heading3"/>
      </w:pPr>
      <w:r>
        <w:t>4.5 Jalankan Migrasi Database</w:t>
      </w:r>
    </w:p>
    <w:p>
      <w:r>
        <w:rPr>
          <w:rFonts w:ascii="Courier New" w:hAnsi="Courier New"/>
          <w:sz w:val="18"/>
        </w:rPr>
        <w:t>node tools/migrate.mjs up</w:t>
      </w:r>
    </w:p>
    <w:p>
      <w:r>
        <w:t>Membuat semua tabel di database. Harus berhasil tanpa error.</w:t>
      </w:r>
    </w:p>
    <w:p>
      <w:pPr>
        <w:pStyle w:val="Heading3"/>
      </w:pPr>
      <w:r>
        <w:t>4.6 Buat Folder Log</w:t>
      </w:r>
    </w:p>
    <w:p>
      <w:r>
        <w:rPr>
          <w:rFonts w:ascii="Courier New" w:hAnsi="Courier New"/>
          <w:sz w:val="18"/>
        </w:rPr>
        <w:t>mkdir -p ~/logs</w:t>
      </w:r>
    </w:p>
    <w:p>
      <w:pPr>
        <w:pStyle w:val="Heading3"/>
      </w:pPr>
      <w:r>
        <w:t>4.7 Restart Aplikasi</w:t>
      </w:r>
    </w:p>
    <w:p>
      <w:r>
        <w:rPr>
          <w:rFonts w:ascii="Courier New" w:hAnsi="Courier New"/>
          <w:sz w:val="18"/>
        </w:rPr>
        <w:t>mkdir -p ~/ptk-app/tmp &amp;&amp; touch ~/ptk-app/tmp/restart.txt</w:t>
      </w:r>
    </w:p>
    <w:p>
      <w:r>
        <w:t>Atau klik tombol Restart di halaman Setup Node.js App.</w:t>
      </w:r>
    </w:p>
    <w:p>
      <w:pPr>
        <w:pStyle w:val="Heading2"/>
      </w:pPr>
      <w:r>
        <w:t>Tahap 5 — Setup Cron Jobs</w:t>
      </w:r>
    </w:p>
    <w:p>
      <w:r>
        <w:t>Cron jobs adalah tugas terjadwal yang berjalan otomatis di background (kirim email, backup, dll).</w:t>
      </w:r>
    </w:p>
    <w:p>
      <w:r>
        <w:t>cPanel → Cron Jobs → tambahkan 7 entri berikut. Untuk setiap entri, isi kolom "Command" dengan perintah di bawah:</w:t>
      </w:r>
    </w:p>
    <w:p>
      <w:pPr>
        <w:pStyle w:val="Heading3"/>
      </w:pPr>
      <w:r>
        <w:t>Cron 1 — Mail Flush (setiap 2 menit)</w:t>
      </w:r>
    </w:p>
    <w:p>
      <w:r>
        <w:t>Minute: */2 Hour: * Day: * Month: * Weekday: *</w:t>
      </w:r>
    </w:p>
    <w:p>
      <w:r>
        <w:rPr>
          <w:rFonts w:ascii="Courier New" w:hAnsi="Courier New"/>
          <w:sz w:val="18"/>
        </w:rPr>
        <w:t>/home/mycdmkay/nodevenv/ptk-app/22/bin/node /home/mycdmkay/ptk-app/artifacts/api-server/dist/crons/index.mjs mail-flush &gt;&gt; /home/mycdmkay/logs/cron-mail.log 2&gt;&amp;1</w:t>
      </w:r>
    </w:p>
    <w:p>
      <w:pPr>
        <w:pStyle w:val="Heading3"/>
      </w:pPr>
      <w:r>
        <w:t>Cron 2 — Alert Digest (setiap 15 menit)</w:t>
      </w:r>
    </w:p>
    <w:p>
      <w:r>
        <w:t>Minute: */15 Hour: * Day: * Month: * Weekday: *</w:t>
      </w:r>
    </w:p>
    <w:p>
      <w:r>
        <w:rPr>
          <w:rFonts w:ascii="Courier New" w:hAnsi="Courier New"/>
          <w:sz w:val="18"/>
        </w:rPr>
        <w:t>/home/mycdmkay/nodevenv/ptk-app/22/bin/node /home/mycdmkay/ptk-app/artifacts/api-server/dist/crons/index.mjs alert-digest &gt;&gt; /home/mycdmkay/logs/cron-alert.log 2&gt;&amp;1</w:t>
      </w:r>
    </w:p>
    <w:p>
      <w:pPr>
        <w:pStyle w:val="Heading3"/>
      </w:pPr>
      <w:r>
        <w:t>Cron 3 — Session GC (setiap jam)</w:t>
      </w:r>
    </w:p>
    <w:p>
      <w:r>
        <w:t>Minute: 5 Hour: * Day: * Month: * Weekday: *</w:t>
      </w:r>
    </w:p>
    <w:p>
      <w:r>
        <w:rPr>
          <w:rFonts w:ascii="Courier New" w:hAnsi="Courier New"/>
          <w:sz w:val="18"/>
        </w:rPr>
        <w:t>/home/mycdmkay/nodevenv/ptk-app/22/bin/node /home/mycdmkay/ptk-app/artifacts/api-server/dist/crons/index.mjs session-gc &gt;&gt; /home/mycdmkay/logs/cron-gc.log 2&gt;&amp;1</w:t>
      </w:r>
    </w:p>
    <w:p>
      <w:pPr>
        <w:pStyle w:val="Heading3"/>
      </w:pPr>
      <w:r>
        <w:t>Cron 4 — Backup Harian (jam 02:00)</w:t>
      </w:r>
    </w:p>
    <w:p>
      <w:r>
        <w:t>Minute: 0 Hour: 2 Day: * Month: * Weekday: *</w:t>
      </w:r>
    </w:p>
    <w:p>
      <w:r>
        <w:rPr>
          <w:rFonts w:ascii="Courier New" w:hAnsi="Courier New"/>
          <w:sz w:val="18"/>
        </w:rPr>
        <w:t>/home/mycdmkay/nodevenv/ptk-app/22/bin/node /home/mycdmkay/ptk-app/artifacts/api-server/dist/crons/index.mjs backup-daily &gt;&gt; /home/mycdmkay/logs/cron-backup.log 2&gt;&amp;1</w:t>
      </w:r>
    </w:p>
    <w:p>
      <w:pPr>
        <w:pStyle w:val="Heading3"/>
      </w:pPr>
      <w:r>
        <w:t>Cron 5 — Search Reindex (Minggu jam 03:30)</w:t>
      </w:r>
    </w:p>
    <w:p>
      <w:r>
        <w:t>Minute: 30 Hour: 3 Day: * Month: * Weekday: 0</w:t>
      </w:r>
    </w:p>
    <w:p>
      <w:r>
        <w:rPr>
          <w:rFonts w:ascii="Courier New" w:hAnsi="Courier New"/>
          <w:sz w:val="18"/>
        </w:rPr>
        <w:t>/home/mycdmkay/nodevenv/ptk-app/22/bin/node /home/mycdmkay/ptk-app/artifacts/api-server/dist/crons/index.mjs search-reindex &gt;&gt; /home/mycdmkay/logs/cron-search.log 2&gt;&amp;1</w:t>
      </w:r>
    </w:p>
    <w:p>
      <w:pPr>
        <w:pStyle w:val="Heading3"/>
      </w:pPr>
      <w:r>
        <w:t>Cron 6 — File Archive (tanggal 1 jam 04:00)</w:t>
      </w:r>
    </w:p>
    <w:p>
      <w:r>
        <w:t>Minute: 0 Hour: 4 Day: 1 Month: * Weekday: *</w:t>
      </w:r>
    </w:p>
    <w:p>
      <w:r>
        <w:rPr>
          <w:rFonts w:ascii="Courier New" w:hAnsi="Courier New"/>
          <w:sz w:val="18"/>
        </w:rPr>
        <w:t>/home/mycdmkay/nodevenv/ptk-app/22/bin/node /home/mycdmkay/ptk-app/artifacts/api-server/dist/crons/index.mjs file-archive &gt;&gt; /home/mycdmkay/logs/cron-arch.log 2&gt;&amp;1</w:t>
      </w:r>
    </w:p>
    <w:p>
      <w:pPr>
        <w:pStyle w:val="Heading3"/>
      </w:pPr>
      <w:r>
        <w:t>Cron 7 — Audit Archive (tanggal 2 jam 04:30)</w:t>
      </w:r>
    </w:p>
    <w:p>
      <w:r>
        <w:t>Minute: 30 Hour: 4 Day: 2 Month: * Weekday: *</w:t>
      </w:r>
    </w:p>
    <w:p>
      <w:r>
        <w:rPr>
          <w:rFonts w:ascii="Courier New" w:hAnsi="Courier New"/>
          <w:sz w:val="18"/>
        </w:rPr>
        <w:t>/home/mycdmkay/nodevenv/ptk-app/22/bin/node /home/mycdmkay/ptk-app/artifacts/api-server/dist/crons/index.mjs audit-archive &gt;&gt; /home/mycdmkay/logs/cron-audit.log 2&gt;&amp;1</w:t>
      </w:r>
    </w:p>
    <w:p>
      <w:pPr>
        <w:pStyle w:val="Heading2"/>
      </w:pPr>
      <w:r>
        <w:t>Tahap 6 — Aktifkan SSL &amp; Restart</w:t>
      </w:r>
    </w:p>
    <w:p>
      <w:pPr>
        <w:pStyle w:val="Heading3"/>
      </w:pPr>
      <w:r>
        <w:t>6.1 Aktifkan SSL (HTTPS)</w:t>
      </w:r>
    </w:p>
    <w:p>
      <w:pPr>
        <w:pStyle w:val="ListBullet"/>
      </w:pPr>
      <w:r>
        <w:t>Login cPanel → cari SSL/TLS Status</w:t>
      </w:r>
    </w:p>
    <w:p>
      <w:pPr>
        <w:pStyle w:val="ListBullet"/>
      </w:pPr>
      <w:r>
        <w:t>Klik tombol Run AutoSSL</w:t>
      </w:r>
    </w:p>
    <w:p>
      <w:pPr>
        <w:pStyle w:val="ListBullet"/>
      </w:pPr>
      <w:r>
        <w:t>Tunggu beberapa menit sampai domain kamu menampilkan ikon gembok hijau ✅</w:t>
      </w:r>
    </w:p>
    <w:p>
      <w:pPr>
        <w:pStyle w:val="Heading3"/>
      </w:pPr>
      <w:r>
        <w:t>6.2 Restart Aplikasi</w:t>
      </w:r>
    </w:p>
    <w:p>
      <w:r>
        <w:t>Di Terminal cPanel:</w:t>
      </w:r>
    </w:p>
    <w:p>
      <w:r>
        <w:rPr>
          <w:rFonts w:ascii="Courier New" w:hAnsi="Courier New"/>
          <w:sz w:val="18"/>
        </w:rPr>
        <w:t>touch ~/ptk-app/tmp/restart.txt</w:t>
      </w:r>
    </w:p>
    <w:p>
      <w:r>
        <w:t>Atau di halaman Setup Node.js App → klik tombol Restart .</w:t>
      </w:r>
    </w:p>
    <w:p>
      <w:pPr>
        <w:pStyle w:val="Heading3"/>
      </w:pPr>
      <w:r>
        <w:t>6.3 Pasang .htaccess</w:t>
      </w:r>
    </w:p>
    <w:p>
      <w:r>
        <w:t>Di Terminal cPanel:</w:t>
      </w:r>
    </w:p>
    <w:p>
      <w:r>
        <w:rPr>
          <w:rFonts w:ascii="Courier New" w:hAnsi="Courier New"/>
          <w:sz w:val="18"/>
        </w:rPr>
        <w:t>cd ~/ptk-app &amp;&amp; npm run deploy:htaccess</w:t>
      </w:r>
    </w:p>
    <w:p>
      <w:r>
        <w:t>Ini menyalin konfigurasi web server ke ~/public_html/.htaccess untuk redirect HTTP → HTTPS dan optimasi performa.</w:t>
      </w:r>
    </w:p>
    <w:p>
      <w:pPr>
        <w:pStyle w:val="Heading2"/>
      </w:pPr>
      <w:r>
        <w:t>Tahap 7 — Test Akhir</w:t>
      </w:r>
    </w:p>
    <w:p>
      <w:pPr>
        <w:pStyle w:val="Heading3"/>
      </w:pPr>
      <w:r>
        <w:t>7.1 Cek Health Endpoint</w:t>
      </w:r>
    </w:p>
    <w:p>
      <w:r>
        <w:t>Di Terminal cPanel atau browser:</w:t>
      </w:r>
    </w:p>
    <w:p>
      <w:r>
        <w:rPr>
          <w:rFonts w:ascii="Courier New" w:hAnsi="Courier New"/>
          <w:sz w:val="18"/>
        </w:rPr>
        <w:t>curl https://buanamegahcareer.my.id/healthz</w:t>
      </w:r>
    </w:p>
    <w:p>
      <w:r>
        <w:t>Harus muncul: {"status":"ok"}</w:t>
      </w:r>
    </w:p>
    <w:p>
      <w:pPr>
        <w:pStyle w:val="Heading3"/>
      </w:pPr>
      <w:r>
        <w:t>7.2 Cek Halaman Utama</w:t>
      </w:r>
    </w:p>
    <w:p>
      <w:r>
        <w:t>Buka browser, akses: https://buanamegahcareer.my.id</w:t>
      </w:r>
    </w:p>
    <w:p>
      <w:r>
        <w:t>Harus muncul halaman utama portal lowongan kerja PT Buana Megah.</w:t>
      </w:r>
    </w:p>
    <w:p>
      <w:pPr>
        <w:pStyle w:val="Heading3"/>
      </w:pPr>
      <w:r>
        <w:t>7.3 Test Fungsional Manual</w:t>
      </w:r>
    </w:p>
    <w:p>
      <w:r>
        <w:rPr>
          <w:rFonts w:ascii="Courier New" w:hAnsi="Courier New"/>
          <w:sz w:val="18"/>
        </w:rPr>
        <w:t>tail -f ~/logs/cron-mail.log</w:t>
      </w:r>
    </w:p>
    <w:p>
      <w:pPr>
        <w:pStyle w:val="Heading2"/>
      </w:pPr>
      <w:r>
        <w:t>Troubleshooting — Masalah Umum</w:t>
      </w:r>
    </w:p>
    <w:p>
      <w:pPr>
        <w:pStyle w:val="Heading3"/>
      </w:pPr>
      <w:r>
        <w:t>Cara Cek Log Error</w:t>
      </w:r>
    </w:p>
    <w:p>
      <w:r>
        <w:t>Di Terminal cPanel:</w:t>
      </w:r>
    </w:p>
    <w:p>
      <w:r>
        <w:rPr>
          <w:rFonts w:ascii="Courier New" w:hAnsi="Courier New"/>
          <w:sz w:val="18"/>
        </w:rPr>
        <w:t># Log aplikasi utama</w:t>
        <w:br/>
        <w:t>tail -100 ~/logs/error.log</w:t>
        <w:br/>
        <w:br/>
        <w:t># Log cron mail</w:t>
        <w:br/>
        <w:t>tail -50 ~/logs/cron-mail.log</w:t>
        <w:br/>
        <w:br/>
        <w:t># Log cron backup</w:t>
        <w:br/>
        <w:t>tail -50 ~/logs/cron-backup.log</w:t>
      </w:r>
    </w:p>
    <w:p>
      <w:r>
        <w:t>Di cPanel → Errors (menu di bagian Metrics) untuk melihat error Apache/Passenger.</w:t>
      </w:r>
    </w:p>
    <w:p>
      <w:pPr>
        <w:pStyle w:val="Heading2"/>
      </w:pPr>
      <w:r>
        <w:t>Prosedur Update Kode</w:t>
      </w:r>
    </w:p>
    <w:p>
      <w:r>
        <w:t>Setiap kali ada perubahan kode, ikuti langkah berikut:</w:t>
      </w:r>
    </w:p>
    <w:p>
      <w:pPr>
        <w:pStyle w:val="Heading3"/>
      </w:pPr>
      <w:r>
        <w:t>Di PC Lokal (setelah edit kode)</w:t>
      </w:r>
    </w:p>
    <w:p>
      <w:r>
        <w:rPr>
          <w:rFonts w:ascii="Courier New" w:hAnsi="Courier New"/>
          <w:sz w:val="18"/>
        </w:rPr>
        <w:t>cd c:\Users\DELL\Downloads\jobportalbm\ptk-app</w:t>
        <w:br/>
        <w:t>git add .</w:t>
        <w:br/>
        <w:t>git commit -m "deskripsi perubahan"</w:t>
        <w:br/>
        <w:t>git push origin main</w:t>
      </w:r>
    </w:p>
    <w:p>
      <w:pPr>
        <w:pStyle w:val="Heading3"/>
      </w:pPr>
      <w:r>
        <w:t>Di Server (cPanel Terminal)</w:t>
      </w:r>
    </w:p>
    <w:p>
      <w:r>
        <w:rPr>
          <w:rFonts w:ascii="Courier New" w:hAnsi="Courier New"/>
          <w:sz w:val="18"/>
        </w:rPr>
        <w:t>cd ~/ptk-app</w:t>
        <w:br/>
        <w:br/>
        <w:t># Pull perubahan terbaru</w:t>
        <w:br/>
        <w:t>git pull</w:t>
        <w:br/>
        <w:br/>
        <w:t># Install dependency baru (jika ada)</w:t>
        <w:br/>
        <w:t>npm ci --omit=dev</w:t>
        <w:br/>
        <w:br/>
        <w:t># Build ulang</w:t>
        <w:br/>
        <w:t>npm run build</w:t>
        <w:br/>
        <w:br/>
        <w:t># Jalankan migrasi baru (jika ada)</w:t>
        <w:br/>
        <w:t>node tools/migrate.mjs up</w:t>
        <w:br/>
        <w:br/>
        <w:t># Restart aplikasi</w:t>
        <w:br/>
        <w:t>touch tmp/restart.txt</w:t>
      </w:r>
    </w:p>
    <w:p>
      <w:pPr>
        <w:pStyle w:val="Heading2"/>
      </w:pPr>
      <w:r>
        <w:t>Informasi Akun Default</w:t>
      </w:r>
    </w:p>
    <w:p>
      <w:r>
        <w:t>Di Terminal cPanel, jalankan perintah MySQL untuk membuat akun Super_Admin pertama:</w:t>
      </w:r>
    </w:p>
    <w:p>
      <w:r>
        <w:rPr>
          <w:rFonts w:ascii="Courier New" w:hAnsi="Courier New"/>
          <w:sz w:val="18"/>
        </w:rPr>
        <w:t>mysql -u mycdmkay_ptkuser -p mycdmkay_ptk</w:t>
      </w:r>
    </w:p>
    <w:p>
      <w:r>
        <w:t>Kemudian di prompt MySQL (ganti email dan hash password sesuai kebutuhan):</w:t>
      </w:r>
    </w:p>
    <w:p>
      <w:r>
        <w:rPr>
          <w:rFonts w:ascii="Courier New" w:hAnsi="Courier New"/>
          <w:sz w:val="18"/>
        </w:rPr>
        <w:t>-- Generate password hash dulu di Node.js:</w:t>
        <w:br/>
        <w:t>-- node -e "const b=require('bcrypt'); b.hash('PasswordKuat123!',12).then(h=&gt;console.log(h))"</w:t>
        <w:br/>
        <w:t>-- Copy hasilnya, paste di bawah</w:t>
        <w:br/>
        <w:br/>
        <w:t>INSERT INTO users (uuid, email, password_hash, role, status, email_verified_at)</w:t>
        <w:br/>
        <w:t>VALUES (</w:t>
        <w:br/>
        <w:t xml:space="preserve">  REPLACE(UUID(),'-',''),</w:t>
        <w:br/>
        <w:t xml:space="preserve">  'admin@buanamegah.com',</w:t>
        <w:br/>
        <w:t xml:space="preserve">  '$2b$12$HASH_DARI_BCRYPT_DI_ATAS',</w:t>
        <w:br/>
        <w:t xml:space="preserve">  'Super_Admin',</w:t>
        <w:br/>
        <w:t xml:space="preserve">  'active',</w:t>
        <w:br/>
        <w:t xml:space="preserve">  NOW()</w:t>
        <w:br/>
        <w:t>);</w:t>
      </w:r>
    </w:p>
    <w:p>
      <w:pPr>
        <w:pStyle w:val="Heading2"/>
      </w:pPr>
      <w:r>
        <w:t>Ringkasan Checklist Deploy</w:t>
      </w:r>
    </w:p>
    <w:p>
      <w:r>
        <w:t>Gunakan checklist ini untuk memastikan semua langkah sudah selesai:</w:t>
      </w:r>
    </w:p>
    <w:p>
      <w:r>
        <w:t>Panduan ini dibuat untuk proyek PT Buana Megah Job Portal (ptk-app) Stack: Node.js 22 + TypeScript + Fastify + Nunjucks + MySQL + cPanel Untuk pertanyaan teknis, hubungi developer proyek.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